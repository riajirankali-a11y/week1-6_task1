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420C" w14:textId="77777777" w:rsidR="00D859D5" w:rsidRDefault="00000000">
      <w:pPr>
        <w:jc w:val="center"/>
      </w:pPr>
      <w:r>
        <w:rPr>
          <w:b/>
          <w:sz w:val="30"/>
        </w:rPr>
        <w:t>NITTE MEENAKSHI INSTITUTE OF TECHNOLOGY</w:t>
      </w:r>
    </w:p>
    <w:p w14:paraId="193C96FC" w14:textId="77777777" w:rsidR="00D859D5" w:rsidRDefault="00000000">
      <w:pPr>
        <w:jc w:val="center"/>
      </w:pPr>
      <w:r>
        <w:rPr>
          <w:b/>
          <w:sz w:val="24"/>
        </w:rPr>
        <w:t>Department of Electronics and Communication Engineering</w:t>
      </w:r>
    </w:p>
    <w:p w14:paraId="4479061B" w14:textId="77777777" w:rsidR="00D859D5" w:rsidRDefault="00000000">
      <w:pPr>
        <w:jc w:val="center"/>
      </w:pPr>
      <w:r>
        <w:rPr>
          <w:b/>
          <w:sz w:val="26"/>
        </w:rPr>
        <w:t>OBJECT-ORIENTED PROGRAMMING USING C++ LAB</w:t>
      </w:r>
    </w:p>
    <w:p w14:paraId="71EC1B5D" w14:textId="77777777" w:rsidR="00D859D5" w:rsidRDefault="00000000">
      <w:pPr>
        <w:jc w:val="center"/>
      </w:pPr>
      <w:r>
        <w:rPr>
          <w:b/>
          <w:sz w:val="24"/>
        </w:rPr>
        <w:t>TASK 1 REPORT (WEEKS 1–6)</w:t>
      </w:r>
    </w:p>
    <w:p w14:paraId="09E2ABA9" w14:textId="77777777" w:rsidR="00D859D5" w:rsidRDefault="00000000">
      <w:r>
        <w:t>Submission deadline: 16 October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859D5" w14:paraId="0EB5341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7E02306" w14:textId="77777777" w:rsidR="00D859D5" w:rsidRDefault="00000000">
            <w:r>
              <w:rPr>
                <w:b/>
                <w:sz w:val="20"/>
              </w:rPr>
              <w:t>Student Name</w:t>
            </w:r>
          </w:p>
        </w:tc>
        <w:tc>
          <w:tcPr>
            <w:tcW w:w="5040" w:type="dxa"/>
          </w:tcPr>
          <w:p w14:paraId="4CAC7299" w14:textId="77777777" w:rsidR="00D859D5" w:rsidRDefault="00E5266A">
            <w:r>
              <w:t>Ria Jirankali</w:t>
            </w:r>
          </w:p>
        </w:tc>
      </w:tr>
      <w:tr w:rsidR="00D859D5" w14:paraId="7112DA0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89D4940" w14:textId="77777777" w:rsidR="00D859D5" w:rsidRDefault="00000000">
            <w:r>
              <w:rPr>
                <w:b/>
                <w:sz w:val="20"/>
              </w:rPr>
              <w:t>USN</w:t>
            </w:r>
          </w:p>
        </w:tc>
        <w:tc>
          <w:tcPr>
            <w:tcW w:w="5040" w:type="dxa"/>
          </w:tcPr>
          <w:p w14:paraId="250FFABD" w14:textId="77777777" w:rsidR="00D859D5" w:rsidRDefault="00E5266A">
            <w:r>
              <w:t>NB25ECE149</w:t>
            </w:r>
          </w:p>
        </w:tc>
      </w:tr>
      <w:tr w:rsidR="00D859D5" w14:paraId="5FB6814C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B426526" w14:textId="77777777" w:rsidR="00D859D5" w:rsidRDefault="00000000">
            <w:r>
              <w:rPr>
                <w:b/>
                <w:sz w:val="20"/>
              </w:rPr>
              <w:t>Section / Batch</w:t>
            </w:r>
          </w:p>
        </w:tc>
        <w:tc>
          <w:tcPr>
            <w:tcW w:w="5040" w:type="dxa"/>
          </w:tcPr>
          <w:p w14:paraId="3D2F6EB2" w14:textId="6D6B4C1D" w:rsidR="00D859D5" w:rsidRDefault="00E5266A">
            <w:r>
              <w:t>C1</w:t>
            </w:r>
          </w:p>
        </w:tc>
      </w:tr>
      <w:tr w:rsidR="00D859D5" w14:paraId="43697F2C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78B2A41" w14:textId="77777777" w:rsidR="00D859D5" w:rsidRDefault="00000000">
            <w:r>
              <w:rPr>
                <w:b/>
                <w:sz w:val="20"/>
              </w:rPr>
              <w:t>Task Title / Problem Statement</w:t>
            </w:r>
          </w:p>
        </w:tc>
        <w:tc>
          <w:tcPr>
            <w:tcW w:w="5040" w:type="dxa"/>
          </w:tcPr>
          <w:p w14:paraId="30E1042A" w14:textId="708BD35E" w:rsidR="00D859D5" w:rsidRDefault="008C413D">
            <w:r w:rsidRPr="008C413D">
              <w:t>Implementation of Student Class Using Object-Oriented Programming Concepts in C++</w:t>
            </w:r>
          </w:p>
        </w:tc>
      </w:tr>
      <w:tr w:rsidR="00D859D5" w14:paraId="0D4F5AE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1409280" w14:textId="77777777" w:rsidR="00D859D5" w:rsidRDefault="00000000">
            <w:r>
              <w:rPr>
                <w:b/>
                <w:sz w:val="20"/>
              </w:rPr>
              <w:t>GitHub Repository URL</w:t>
            </w:r>
          </w:p>
        </w:tc>
        <w:tc>
          <w:tcPr>
            <w:tcW w:w="5040" w:type="dxa"/>
          </w:tcPr>
          <w:p w14:paraId="65411855" w14:textId="0A22177F" w:rsidR="00D859D5" w:rsidRDefault="005C4332">
            <w:r w:rsidRPr="005C4332">
              <w:t>https://github.com/riajirankali-a11y?tab=repositories</w:t>
            </w:r>
          </w:p>
        </w:tc>
      </w:tr>
    </w:tbl>
    <w:p w14:paraId="38604570" w14:textId="77777777" w:rsidR="00D859D5" w:rsidRDefault="00000000">
      <w:pPr>
        <w:pStyle w:val="Heading2"/>
      </w:pPr>
      <w:r>
        <w:t>1. Aim / Objective</w:t>
      </w:r>
    </w:p>
    <w:p w14:paraId="60549F85" w14:textId="77777777" w:rsidR="00D859D5" w:rsidRDefault="00000000">
      <w:r>
        <w:rPr>
          <w:rFonts w:ascii="Arial" w:hAnsi="Arial"/>
          <w:sz w:val="20"/>
        </w:rPr>
        <w:t>To implement a Student class using encapsulation and a parameterized constructor, overloaded display functions, a static student counter, a friend function, dynamic memory allocation, and an overloaded &gt; operator to compare students' marks.</w:t>
      </w:r>
    </w:p>
    <w:p w14:paraId="3FC38F19" w14:textId="77777777" w:rsidR="00D859D5" w:rsidRDefault="00000000">
      <w:pPr>
        <w:pStyle w:val="Heading2"/>
      </w:pPr>
      <w:r>
        <w:t>2. Problem Statement</w:t>
      </w:r>
    </w:p>
    <w:p w14:paraId="7D703602" w14:textId="67DF541B" w:rsidR="00D859D5" w:rsidRDefault="00000000" w:rsidP="00CE4A87">
      <w:r>
        <w:rPr>
          <w:rFonts w:ascii="Arial" w:hAnsi="Arial"/>
          <w:sz w:val="20"/>
        </w:rPr>
        <w:t>Create a Student class with private data members for roll number, name, and marks. Initialize student objects using a parameterized constructor. Demonstrate function overloading, count created students using a static data member, use a friend function to compare two students, and overload the &gt; operator to compare students based on marks. Allocate the objects dynamically and release the memory after use.</w:t>
      </w:r>
    </w:p>
    <w:p w14:paraId="54D4E84E" w14:textId="77777777" w:rsidR="00D859D5" w:rsidRDefault="00000000">
      <w:pPr>
        <w:pStyle w:val="Heading2"/>
      </w:pPr>
      <w:r>
        <w:t>3. Concepts Used</w:t>
      </w:r>
    </w:p>
    <w:p w14:paraId="3DB60B2E" w14:textId="77777777" w:rsidR="00CE4A87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 xml:space="preserve">• Classes and objects </w:t>
      </w:r>
    </w:p>
    <w:p w14:paraId="6FCEAD89" w14:textId="77777777" w:rsidR="00CE4A87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 xml:space="preserve">• Encapsulation (private data members) </w:t>
      </w:r>
    </w:p>
    <w:p w14:paraId="62C7DDDC" w14:textId="77777777" w:rsidR="00CE4A87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 xml:space="preserve">• Parameterized constructor </w:t>
      </w:r>
    </w:p>
    <w:p w14:paraId="4A76FF28" w14:textId="77777777" w:rsidR="00CE4A87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 xml:space="preserve">• Function overloading </w:t>
      </w:r>
    </w:p>
    <w:p w14:paraId="4D6D3770" w14:textId="77777777" w:rsidR="00CE4A87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 xml:space="preserve">• Static data member and static member function </w:t>
      </w:r>
    </w:p>
    <w:p w14:paraId="4F1E434B" w14:textId="77777777" w:rsidR="00CE4A87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 xml:space="preserve">• Friend function </w:t>
      </w:r>
    </w:p>
    <w:p w14:paraId="7B00C1D0" w14:textId="77777777" w:rsidR="00CE4A87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 xml:space="preserve">• Operator overloading (&gt;) </w:t>
      </w:r>
    </w:p>
    <w:p w14:paraId="2A9DCE17" w14:textId="77777777" w:rsidR="00CE4A87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 xml:space="preserve">• Dynamic memory management using new and delete </w:t>
      </w:r>
    </w:p>
    <w:p w14:paraId="06E0E2AA" w14:textId="67184F0F" w:rsidR="00D859D5" w:rsidRPr="00344A5F" w:rsidRDefault="00000000">
      <w:pPr>
        <w:rPr>
          <w:rFonts w:ascii="Arial" w:hAnsi="Arial" w:cs="Arial"/>
          <w:sz w:val="20"/>
        </w:rPr>
      </w:pPr>
      <w:r w:rsidRPr="00344A5F">
        <w:rPr>
          <w:rFonts w:ascii="Arial" w:hAnsi="Arial" w:cs="Arial"/>
          <w:sz w:val="20"/>
        </w:rPr>
        <w:t>• Pointers and member access using -&gt;</w:t>
      </w:r>
    </w:p>
    <w:p w14:paraId="49706B2A" w14:textId="77777777" w:rsidR="00D859D5" w:rsidRDefault="00000000">
      <w:pPr>
        <w:pStyle w:val="Heading2"/>
      </w:pPr>
      <w:r>
        <w:t>4. Algorithm / Steps</w:t>
      </w:r>
    </w:p>
    <w:p w14:paraId="78CBF57C" w14:textId="0D04E4E7" w:rsidR="00D859D5" w:rsidRPr="00344A5F" w:rsidRDefault="00000000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1. Start the program and define the Student class.</w:t>
      </w:r>
      <w:r>
        <w:rPr>
          <w:rFonts w:ascii="Arial" w:hAnsi="Arial"/>
          <w:sz w:val="20"/>
        </w:rPr>
        <w:br/>
        <w:t>2. Declare roll number, name, and marks as private members and declare a static student counter.</w:t>
      </w:r>
      <w:r>
        <w:rPr>
          <w:rFonts w:ascii="Arial" w:hAnsi="Arial"/>
          <w:sz w:val="20"/>
        </w:rPr>
        <w:br/>
        <w:t>3. Use a parameterized constructor to initialize each object and increment the counter.</w:t>
      </w:r>
      <w:r>
        <w:rPr>
          <w:rFonts w:ascii="Arial" w:hAnsi="Arial"/>
          <w:sz w:val="20"/>
        </w:rPr>
        <w:br/>
        <w:t>4. Overload display() to print student details, with and without a heading.</w:t>
      </w:r>
      <w:r>
        <w:rPr>
          <w:rFonts w:ascii="Arial" w:hAnsi="Arial"/>
          <w:sz w:val="20"/>
        </w:rPr>
        <w:br/>
        <w:t>5. Define a friend function to compare the private marks and names of two students.</w:t>
      </w:r>
      <w:r>
        <w:rPr>
          <w:rFonts w:ascii="Arial" w:hAnsi="Arial"/>
          <w:sz w:val="20"/>
        </w:rPr>
        <w:br/>
        <w:t>6. Overload the &gt; operator to compare two students by marks.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lastRenderedPageBreak/>
        <w:t>7. Dynamically create three Student objects using new.</w:t>
      </w:r>
      <w:r>
        <w:rPr>
          <w:rFonts w:ascii="Arial" w:hAnsi="Arial"/>
          <w:sz w:val="20"/>
        </w:rPr>
        <w:br/>
        <w:t>8. Display student details and the total number of students created.</w:t>
      </w:r>
      <w:r>
        <w:rPr>
          <w:rFonts w:ascii="Arial" w:hAnsi="Arial"/>
          <w:sz w:val="20"/>
        </w:rPr>
        <w:br/>
        <w:t>9. Demonstrate the friend function and &gt; operator.</w:t>
      </w:r>
      <w:r>
        <w:rPr>
          <w:rFonts w:ascii="Arial" w:hAnsi="Arial"/>
          <w:sz w:val="20"/>
        </w:rPr>
        <w:br/>
        <w:t>10. Delete all dynamically allocated objects and stop.</w:t>
      </w:r>
    </w:p>
    <w:p w14:paraId="003B4C6C" w14:textId="77777777" w:rsidR="00344A5F" w:rsidRDefault="00344A5F">
      <w:pPr>
        <w:pStyle w:val="Heading2"/>
      </w:pPr>
    </w:p>
    <w:p w14:paraId="0DE337F1" w14:textId="7DCEC3D2" w:rsidR="00D859D5" w:rsidRDefault="00000000">
      <w:pPr>
        <w:pStyle w:val="Heading2"/>
      </w:pPr>
      <w:r>
        <w:t>5. Source Code</w:t>
      </w:r>
    </w:p>
    <w:p w14:paraId="45CB9EE1" w14:textId="77777777" w:rsidR="00344A5F" w:rsidRPr="00344A5F" w:rsidRDefault="00344A5F" w:rsidP="00344A5F"/>
    <w:p w14:paraId="69D125B9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#include &lt;iostream&gt;</w:t>
      </w:r>
    </w:p>
    <w:p w14:paraId="17A1191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#include &lt;string&gt;</w:t>
      </w:r>
    </w:p>
    <w:p w14:paraId="1A4CCDB1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using namespace std;</w:t>
      </w:r>
    </w:p>
    <w:p w14:paraId="0F7BD193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1C23B8D0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class Student {</w:t>
      </w:r>
    </w:p>
    <w:p w14:paraId="2175D72F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private:</w:t>
      </w:r>
    </w:p>
    <w:p w14:paraId="40CCF4D3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int rollNo;</w:t>
      </w:r>
    </w:p>
    <w:p w14:paraId="11D918D3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string name;</w:t>
      </w:r>
    </w:p>
    <w:p w14:paraId="509A05C8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double marks;</w:t>
      </w:r>
    </w:p>
    <w:p w14:paraId="3FDCAD29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static int studentCount;</w:t>
      </w:r>
    </w:p>
    <w:p w14:paraId="0FEBE021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54590F3D" w14:textId="318B38A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public:</w:t>
      </w:r>
    </w:p>
    <w:p w14:paraId="77AA68F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Student(int r, const string&amp; n, double m)</w:t>
      </w:r>
    </w:p>
    <w:p w14:paraId="5F8A4C82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: rollNo(r), name(n), marks(m) {</w:t>
      </w:r>
    </w:p>
    <w:p w14:paraId="57A603A6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++studentCount;</w:t>
      </w:r>
    </w:p>
    <w:p w14:paraId="5FB0EB37" w14:textId="4A7ACB86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</w:t>
      </w:r>
    </w:p>
    <w:p w14:paraId="6EF8ECE7" w14:textId="77777777" w:rsidR="00CE4A87" w:rsidRPr="00344A5F" w:rsidRDefault="00CE4A87">
      <w:pPr>
        <w:spacing w:after="0"/>
        <w:rPr>
          <w:sz w:val="18"/>
          <w:szCs w:val="18"/>
        </w:rPr>
      </w:pPr>
    </w:p>
    <w:p w14:paraId="213C9817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void display() const {</w:t>
      </w:r>
    </w:p>
    <w:p w14:paraId="2CA36E8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cout &lt;&lt; "Roll No: " &lt;&lt; rollNo</w:t>
      </w:r>
    </w:p>
    <w:p w14:paraId="14D48937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     &lt;&lt; ", Name: " &lt;&lt; name</w:t>
      </w:r>
    </w:p>
    <w:p w14:paraId="38A0B7B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     &lt;&lt; ", Marks: " &lt;&lt; marks &lt;&lt; "/100" &lt;&lt; '\n';</w:t>
      </w:r>
    </w:p>
    <w:p w14:paraId="08B555F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</w:t>
      </w:r>
    </w:p>
    <w:p w14:paraId="2FB037E1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165C8756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void display(const string&amp; heading) const {</w:t>
      </w:r>
    </w:p>
    <w:p w14:paraId="76C0A47D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cout &lt;&lt; heading &lt;&lt; '\n';</w:t>
      </w:r>
    </w:p>
    <w:p w14:paraId="57733CB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display();</w:t>
      </w:r>
    </w:p>
    <w:p w14:paraId="7AEDAC5E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</w:t>
      </w:r>
    </w:p>
    <w:p w14:paraId="0AFA9B92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4B2EE89C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double getMarks() const {</w:t>
      </w:r>
    </w:p>
    <w:p w14:paraId="619E87D4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return marks;</w:t>
      </w:r>
    </w:p>
    <w:p w14:paraId="345F5E8E" w14:textId="4735A56E" w:rsidR="006853DE" w:rsidRPr="00344A5F" w:rsidRDefault="00000000">
      <w:pPr>
        <w:spacing w:after="0"/>
        <w:rPr>
          <w:rFonts w:ascii="Consolas" w:hAnsi="Consolas"/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</w:t>
      </w:r>
    </w:p>
    <w:p w14:paraId="5CA87395" w14:textId="77777777" w:rsidR="00CE4A87" w:rsidRPr="00344A5F" w:rsidRDefault="00CE4A87">
      <w:pPr>
        <w:spacing w:after="0"/>
        <w:rPr>
          <w:sz w:val="18"/>
          <w:szCs w:val="18"/>
        </w:rPr>
      </w:pPr>
    </w:p>
    <w:p w14:paraId="49BB4BD8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static int getStudentCount() {</w:t>
      </w:r>
    </w:p>
    <w:p w14:paraId="31598AA4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return studentCount;</w:t>
      </w:r>
    </w:p>
    <w:p w14:paraId="0F281C76" w14:textId="262A0F5B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</w:t>
      </w:r>
    </w:p>
    <w:p w14:paraId="136F68D9" w14:textId="77777777" w:rsidR="00CE4A87" w:rsidRPr="00344A5F" w:rsidRDefault="00CE4A87">
      <w:pPr>
        <w:spacing w:after="0"/>
        <w:rPr>
          <w:sz w:val="18"/>
          <w:szCs w:val="18"/>
        </w:rPr>
      </w:pPr>
    </w:p>
    <w:p w14:paraId="10D88C66" w14:textId="2C2B2EBB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</w:t>
      </w:r>
      <w:r w:rsidR="00CE4A87" w:rsidRPr="00344A5F">
        <w:rPr>
          <w:rFonts w:ascii="Consolas" w:hAnsi="Consolas"/>
          <w:sz w:val="18"/>
          <w:szCs w:val="18"/>
        </w:rPr>
        <w:t xml:space="preserve"> </w:t>
      </w:r>
      <w:r w:rsidRPr="00344A5F">
        <w:rPr>
          <w:rFonts w:ascii="Consolas" w:hAnsi="Consolas"/>
          <w:sz w:val="18"/>
          <w:szCs w:val="18"/>
        </w:rPr>
        <w:t>friend void compareStudents(const Student&amp; s1, const Student&amp; s2);</w:t>
      </w:r>
    </w:p>
    <w:p w14:paraId="0426752C" w14:textId="47B58EF5" w:rsidR="00CE4A87" w:rsidRPr="00344A5F" w:rsidRDefault="00CE4A87">
      <w:pPr>
        <w:spacing w:after="0"/>
        <w:rPr>
          <w:sz w:val="18"/>
          <w:szCs w:val="18"/>
        </w:rPr>
      </w:pPr>
    </w:p>
    <w:p w14:paraId="76649E0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bool operator&gt;(const Student&amp; other) const {</w:t>
      </w:r>
    </w:p>
    <w:p w14:paraId="0D100CF3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return marks &gt; other.marks;</w:t>
      </w:r>
    </w:p>
    <w:p w14:paraId="3BCD90F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</w:t>
      </w:r>
    </w:p>
    <w:p w14:paraId="583FCAB1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};</w:t>
      </w:r>
    </w:p>
    <w:p w14:paraId="3E148B03" w14:textId="3525B587" w:rsidR="00CE4A87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567628A7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int Student::studentCount = 0;</w:t>
      </w:r>
    </w:p>
    <w:p w14:paraId="0E026DC1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0E394BD9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void compareStudents(const Student&amp; s1, const Student&amp; s2) {</w:t>
      </w:r>
    </w:p>
    <w:p w14:paraId="471F894A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lastRenderedPageBreak/>
        <w:t xml:space="preserve">    cout &lt;&lt; "\nFriend function comparison:\n";</w:t>
      </w:r>
    </w:p>
    <w:p w14:paraId="1FE2C456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if (s1.marks &gt; s2.marks) {</w:t>
      </w:r>
    </w:p>
    <w:p w14:paraId="5992D2A9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cout &lt;&lt; s1.name &lt;&lt; " scored more than " &lt;&lt; s2.name &lt;&lt; ".\n";</w:t>
      </w:r>
    </w:p>
    <w:p w14:paraId="70A878CE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 else if (s2.marks &gt; s1.marks) {</w:t>
      </w:r>
    </w:p>
    <w:p w14:paraId="0A2F67C2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cout &lt;&lt; s2.name &lt;&lt; " scored more than " &lt;&lt; s1.name &lt;&lt; ".\n";</w:t>
      </w:r>
    </w:p>
    <w:p w14:paraId="57AC26C3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 else {</w:t>
      </w:r>
    </w:p>
    <w:p w14:paraId="0257E3E8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cout &lt;&lt; s1.name &lt;&lt; " and " &lt;&lt; s2.name &lt;&lt; " scored equal marks.\n";</w:t>
      </w:r>
    </w:p>
    <w:p w14:paraId="00CEDF53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</w:t>
      </w:r>
    </w:p>
    <w:p w14:paraId="1B5A34C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}</w:t>
      </w:r>
    </w:p>
    <w:p w14:paraId="6EA81EB6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54FACACC" w14:textId="7500B5D5" w:rsidR="006853DE" w:rsidRPr="00344A5F" w:rsidRDefault="00000000">
      <w:pPr>
        <w:spacing w:after="0"/>
        <w:rPr>
          <w:rFonts w:ascii="Consolas" w:hAnsi="Consolas"/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int main()</w:t>
      </w:r>
    </w:p>
    <w:p w14:paraId="12FACDA8" w14:textId="77777777" w:rsidR="00CE4A87" w:rsidRPr="00344A5F" w:rsidRDefault="00CE4A87">
      <w:pPr>
        <w:spacing w:after="0"/>
        <w:rPr>
          <w:sz w:val="18"/>
          <w:szCs w:val="18"/>
        </w:rPr>
      </w:pPr>
    </w:p>
    <w:p w14:paraId="3442C6F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Student* s1 = new Student(101, "Aarav", 86.5);</w:t>
      </w:r>
    </w:p>
    <w:p w14:paraId="00D860FB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Student* s2 = new Student(102, "Diya", 92.0);</w:t>
      </w:r>
    </w:p>
    <w:p w14:paraId="080D2FD7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Student* s3 = new Student(103, "Kiran", 78.0);</w:t>
      </w:r>
    </w:p>
    <w:p w14:paraId="7CF0F67D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432D0545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cout &lt;&lt; "STUDENT DETAILS\n";</w:t>
      </w:r>
    </w:p>
    <w:p w14:paraId="313000DC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s1-&gt;display();</w:t>
      </w:r>
    </w:p>
    <w:p w14:paraId="199DB4C4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s2-&gt;display("Student 2 details:");</w:t>
      </w:r>
    </w:p>
    <w:p w14:paraId="522C898F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s3-&gt;display();</w:t>
      </w:r>
    </w:p>
    <w:p w14:paraId="11A6224C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2D7E6DF1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cout &lt;&lt; "\nTotal students created: "</w:t>
      </w:r>
    </w:p>
    <w:p w14:paraId="664C7018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 &lt;&lt; Student::getStudentCount() &lt;&lt; '\n';</w:t>
      </w:r>
    </w:p>
    <w:p w14:paraId="1D7535BE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349B7884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compareStudents(*s1, *s2);</w:t>
      </w:r>
    </w:p>
    <w:p w14:paraId="4B6B2629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68A3D44D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cout &lt;&lt; "\nOperator &gt; comparison:\n";</w:t>
      </w:r>
    </w:p>
    <w:p w14:paraId="70146CE7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if (*s2 &gt; *s1) {</w:t>
      </w:r>
    </w:p>
    <w:p w14:paraId="5AA2DF70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cout &lt;&lt; s2-&gt;getMarks() &lt;&lt; " marks are greater than "</w:t>
      </w:r>
    </w:p>
    <w:p w14:paraId="3562BFE7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     &lt;&lt; s1-&gt;getMarks() &lt;&lt; " marks.\n";</w:t>
      </w:r>
    </w:p>
    <w:p w14:paraId="2868D032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 else {</w:t>
      </w:r>
    </w:p>
    <w:p w14:paraId="5807C862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cout &lt;&lt; s1-&gt;getMarks() &lt;&lt; " marks are greater than or equal to "</w:t>
      </w:r>
    </w:p>
    <w:p w14:paraId="3D9F369C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         &lt;&lt; s2-&gt;getMarks() &lt;&lt; " marks.\n";</w:t>
      </w:r>
    </w:p>
    <w:p w14:paraId="1FFEE4CD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}</w:t>
      </w:r>
    </w:p>
    <w:p w14:paraId="589E18CC" w14:textId="0E85D879" w:rsidR="006853DE" w:rsidRPr="00344A5F" w:rsidRDefault="006853DE">
      <w:pPr>
        <w:spacing w:after="0"/>
        <w:rPr>
          <w:sz w:val="18"/>
          <w:szCs w:val="18"/>
        </w:rPr>
      </w:pPr>
    </w:p>
    <w:p w14:paraId="442A2F6A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delete s1;</w:t>
      </w:r>
    </w:p>
    <w:p w14:paraId="2169BF2A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delete s2;</w:t>
      </w:r>
    </w:p>
    <w:p w14:paraId="70D776F0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delete s3;</w:t>
      </w:r>
    </w:p>
    <w:p w14:paraId="14FAB65F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</w:t>
      </w:r>
    </w:p>
    <w:p w14:paraId="7133249D" w14:textId="77777777" w:rsidR="006853DE" w:rsidRPr="00344A5F" w:rsidRDefault="00000000">
      <w:pPr>
        <w:spacing w:after="0"/>
        <w:rPr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 xml:space="preserve">    return 0;</w:t>
      </w:r>
    </w:p>
    <w:p w14:paraId="52108D86" w14:textId="77777777" w:rsidR="006853DE" w:rsidRPr="00344A5F" w:rsidRDefault="00000000">
      <w:pPr>
        <w:spacing w:after="0"/>
        <w:rPr>
          <w:rFonts w:ascii="Consolas" w:hAnsi="Consolas"/>
          <w:sz w:val="18"/>
          <w:szCs w:val="18"/>
        </w:rPr>
      </w:pPr>
      <w:r w:rsidRPr="00344A5F">
        <w:rPr>
          <w:rFonts w:ascii="Consolas" w:hAnsi="Consolas"/>
          <w:sz w:val="18"/>
          <w:szCs w:val="18"/>
        </w:rPr>
        <w:t>}</w:t>
      </w:r>
    </w:p>
    <w:p w14:paraId="29CEAD84" w14:textId="77777777" w:rsidR="00344A5F" w:rsidRDefault="00344A5F">
      <w:pPr>
        <w:spacing w:after="0"/>
      </w:pPr>
    </w:p>
    <w:p w14:paraId="219D3256" w14:textId="26A0D540" w:rsidR="00936D0F" w:rsidRPr="00936D0F" w:rsidRDefault="00000000" w:rsidP="00936D0F">
      <w:pPr>
        <w:pStyle w:val="Heading2"/>
      </w:pPr>
      <w:r>
        <w:t>6. Compilation and Execution</w:t>
      </w:r>
    </w:p>
    <w:p w14:paraId="789A8791" w14:textId="77777777" w:rsidR="00D859D5" w:rsidRDefault="00000000">
      <w:r>
        <w:rPr>
          <w:rFonts w:ascii="Arial" w:hAnsi="Arial"/>
          <w:sz w:val="20"/>
        </w:rPr>
        <w:t>Compiler / IDE used: GCC (g++) with C++17; source can also be opened in VS Code.</w:t>
      </w:r>
    </w:p>
    <w:p w14:paraId="5B4FB312" w14:textId="14D1148E" w:rsidR="00D859D5" w:rsidRDefault="00000000">
      <w:r>
        <w:rPr>
          <w:rFonts w:ascii="Arial" w:hAnsi="Arial"/>
          <w:sz w:val="20"/>
        </w:rPr>
        <w:t>Compilation status: ☒ Successful  ☐ Errors encountered and corrected</w:t>
      </w:r>
    </w:p>
    <w:p w14:paraId="1B959AE0" w14:textId="4047BFC5" w:rsidR="00D859D5" w:rsidRDefault="00000000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Execution status:   </w:t>
      </w:r>
      <w:r>
        <w:rPr>
          <w:rFonts w:ascii="Segoe UI Symbol" w:hAnsi="Segoe UI Symbol" w:cs="Segoe UI Symbol"/>
          <w:sz w:val="20"/>
        </w:rPr>
        <w:t>☒</w:t>
      </w:r>
      <w:r>
        <w:rPr>
          <w:rFonts w:ascii="Arial" w:hAnsi="Arial"/>
          <w:sz w:val="20"/>
        </w:rPr>
        <w:t xml:space="preserve"> Successful  </w:t>
      </w:r>
      <w:r w:rsidR="002D34BF">
        <w:rPr>
          <w:rFonts w:ascii="Arial" w:hAnsi="Arial"/>
          <w:sz w:val="20"/>
        </w:rPr>
        <w:t xml:space="preserve"> </w:t>
      </w:r>
      <w:r>
        <w:rPr>
          <w:rFonts w:ascii="Segoe UI Symbol" w:hAnsi="Segoe UI Symbol" w:cs="Segoe UI Symbol"/>
          <w:sz w:val="20"/>
        </w:rPr>
        <w:t>☐</w:t>
      </w:r>
      <w:r>
        <w:rPr>
          <w:rFonts w:ascii="Arial" w:hAnsi="Arial"/>
          <w:sz w:val="20"/>
        </w:rPr>
        <w:t xml:space="preserve"> Not successful</w:t>
      </w:r>
    </w:p>
    <w:p w14:paraId="40DBF771" w14:textId="51B091FA" w:rsidR="00936D0F" w:rsidRPr="00936D0F" w:rsidRDefault="00000000" w:rsidP="00936D0F">
      <w:pPr>
        <w:pStyle w:val="Heading2"/>
      </w:pPr>
      <w:r>
        <w:lastRenderedPageBreak/>
        <w:t>7. Output Screenshot(s)</w:t>
      </w:r>
    </w:p>
    <w:p w14:paraId="233D9D18" w14:textId="275D47A8" w:rsidR="00344A5F" w:rsidRPr="00344A5F" w:rsidRDefault="00344A5F" w:rsidP="00344A5F">
      <w:r>
        <w:rPr>
          <w:noProof/>
        </w:rPr>
        <w:drawing>
          <wp:inline distT="0" distB="0" distL="0" distR="0" wp14:anchorId="4092B95E" wp14:editId="05541AA8">
            <wp:extent cx="6400800" cy="3759200"/>
            <wp:effectExtent l="0" t="0" r="0" b="0"/>
            <wp:docPr id="130668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82707" name="Picture 13066827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BFAC" w14:textId="77777777" w:rsidR="00D859D5" w:rsidRDefault="00000000">
      <w:pPr>
        <w:pStyle w:val="Heading2"/>
      </w:pPr>
      <w:r>
        <w:t>8. Result</w:t>
      </w:r>
    </w:p>
    <w:p w14:paraId="7B791035" w14:textId="77777777" w:rsidR="00D859D5" w:rsidRDefault="00000000">
      <w:r>
        <w:rPr>
          <w:rFonts w:ascii="Arial" w:hAnsi="Arial"/>
          <w:sz w:val="20"/>
        </w:rPr>
        <w:t>The program compiled successfully and executed successfully. It displayed three student records, counted the students, compared two students through a friend function, and demonstrated the overloaded &gt; operator.</w:t>
      </w:r>
    </w:p>
    <w:p w14:paraId="22D7C6EA" w14:textId="77777777" w:rsidR="00D859D5" w:rsidRDefault="00000000">
      <w:pPr>
        <w:pStyle w:val="Heading2"/>
      </w:pPr>
      <w:r>
        <w:t>9. Learning Outcome / Reflection</w:t>
      </w:r>
    </w:p>
    <w:p w14:paraId="4AF6D194" w14:textId="77777777" w:rsidR="00D859D5" w:rsidRDefault="00000000">
      <w:r>
        <w:rPr>
          <w:rFonts w:ascii="Arial" w:hAnsi="Arial"/>
          <w:sz w:val="20"/>
        </w:rPr>
        <w:t>I learned how encapsulation protects class data, how constructors initialize objects, and how function and operator overloading provide multiple ways to use class operations. I also practiced static members, friend functions, and dynamic memory management using new and delete.</w:t>
      </w:r>
    </w:p>
    <w:p w14:paraId="4D599C2B" w14:textId="77777777" w:rsidR="00D859D5" w:rsidRDefault="00000000">
      <w:pPr>
        <w:pStyle w:val="Heading2"/>
      </w:pPr>
      <w:r>
        <w:t>10. GitHub Submission Checklist</w:t>
      </w:r>
    </w:p>
    <w:p w14:paraId="01C90C12" w14:textId="250F2433" w:rsidR="00D859D5" w:rsidRDefault="00000000" w:rsidP="00DB4940">
      <w:pPr>
        <w:pStyle w:val="ListParagraph"/>
        <w:numPr>
          <w:ilvl w:val="0"/>
          <w:numId w:val="11"/>
        </w:numPr>
      </w:pPr>
      <w:r>
        <w:t>Report prepared using this template</w:t>
      </w:r>
    </w:p>
    <w:p w14:paraId="18E0B7FA" w14:textId="52A509B7" w:rsidR="00D859D5" w:rsidRDefault="00000000" w:rsidP="00DB4940">
      <w:pPr>
        <w:pStyle w:val="ListParagraph"/>
        <w:numPr>
          <w:ilvl w:val="0"/>
          <w:numId w:val="11"/>
        </w:numPr>
      </w:pPr>
      <w:r>
        <w:t>Source code (.cpp) uploaded</w:t>
      </w:r>
    </w:p>
    <w:p w14:paraId="7FFEB674" w14:textId="6A8E915F" w:rsidR="00D859D5" w:rsidRPr="00DB4940" w:rsidRDefault="00000000" w:rsidP="00DB4940">
      <w:pPr>
        <w:pStyle w:val="ListParagraph"/>
        <w:numPr>
          <w:ilvl w:val="0"/>
          <w:numId w:val="11"/>
        </w:numPr>
        <w:rPr>
          <w:lang w:val="en-IN"/>
        </w:rPr>
      </w:pPr>
      <w:r>
        <w:t>Output screenshot(s) uploaded</w:t>
      </w:r>
    </w:p>
    <w:p w14:paraId="69AA7FAB" w14:textId="1C53B5AA" w:rsidR="00D859D5" w:rsidRDefault="00000000" w:rsidP="00DB4940">
      <w:pPr>
        <w:pStyle w:val="ListParagraph"/>
        <w:numPr>
          <w:ilvl w:val="0"/>
          <w:numId w:val="11"/>
        </w:numPr>
      </w:pPr>
      <w:r>
        <w:t>Program compiled and executed successfully</w:t>
      </w:r>
    </w:p>
    <w:p w14:paraId="4CF0A2F4" w14:textId="3A04B564" w:rsidR="00D859D5" w:rsidRDefault="00000000" w:rsidP="00DB4940">
      <w:pPr>
        <w:pStyle w:val="ListParagraph"/>
        <w:numPr>
          <w:ilvl w:val="0"/>
          <w:numId w:val="11"/>
        </w:numPr>
      </w:pPr>
      <w:r>
        <w:t>Files organized in the correct weekly/task repository</w:t>
      </w:r>
    </w:p>
    <w:p w14:paraId="46A850B1" w14:textId="75091F05" w:rsidR="00D859D5" w:rsidRDefault="00000000" w:rsidP="00DB4940">
      <w:pPr>
        <w:pStyle w:val="ListParagraph"/>
        <w:numPr>
          <w:ilvl w:val="0"/>
          <w:numId w:val="11"/>
        </w:numPr>
      </w:pPr>
      <w:r>
        <w:t>GitHub repository URL included above</w:t>
      </w:r>
    </w:p>
    <w:p w14:paraId="422C7F47" w14:textId="77777777" w:rsidR="00D859D5" w:rsidRDefault="00000000">
      <w:r>
        <w:rPr>
          <w:b/>
        </w:rPr>
        <w:t>Student Declaration: I confirm that this report and program represent my own work.</w:t>
      </w:r>
    </w:p>
    <w:p w14:paraId="401B8CA0" w14:textId="7E527A07" w:rsidR="00D859D5" w:rsidRDefault="00000000">
      <w:r>
        <w:t>Student Signature:</w:t>
      </w:r>
      <w:r w:rsidR="0075628B">
        <w:t xml:space="preserve"> Ria Jirankali</w:t>
      </w:r>
      <w:r>
        <w:t xml:space="preserve">        Date: </w:t>
      </w:r>
      <w:r w:rsidR="0075628B">
        <w:t>16/10/2026</w:t>
      </w:r>
    </w:p>
    <w:sectPr w:rsidR="00D859D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BE0AC7"/>
    <w:multiLevelType w:val="hybridMultilevel"/>
    <w:tmpl w:val="692C232A"/>
    <w:lvl w:ilvl="0" w:tplc="4009000D">
      <w:start w:val="1"/>
      <w:numFmt w:val="bullet"/>
      <w:lvlText w:val="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6A49320D"/>
    <w:multiLevelType w:val="hybridMultilevel"/>
    <w:tmpl w:val="AE06A3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961365">
    <w:abstractNumId w:val="8"/>
  </w:num>
  <w:num w:numId="2" w16cid:durableId="610892167">
    <w:abstractNumId w:val="6"/>
  </w:num>
  <w:num w:numId="3" w16cid:durableId="498156556">
    <w:abstractNumId w:val="5"/>
  </w:num>
  <w:num w:numId="4" w16cid:durableId="1624924292">
    <w:abstractNumId w:val="4"/>
  </w:num>
  <w:num w:numId="5" w16cid:durableId="1254049678">
    <w:abstractNumId w:val="7"/>
  </w:num>
  <w:num w:numId="6" w16cid:durableId="1564220107">
    <w:abstractNumId w:val="3"/>
  </w:num>
  <w:num w:numId="7" w16cid:durableId="1568960057">
    <w:abstractNumId w:val="2"/>
  </w:num>
  <w:num w:numId="8" w16cid:durableId="296498402">
    <w:abstractNumId w:val="1"/>
  </w:num>
  <w:num w:numId="9" w16cid:durableId="1070808360">
    <w:abstractNumId w:val="0"/>
  </w:num>
  <w:num w:numId="10" w16cid:durableId="1073044013">
    <w:abstractNumId w:val="9"/>
  </w:num>
  <w:num w:numId="11" w16cid:durableId="32778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69A"/>
    <w:rsid w:val="0015074B"/>
    <w:rsid w:val="00165F72"/>
    <w:rsid w:val="0029639D"/>
    <w:rsid w:val="002B293F"/>
    <w:rsid w:val="002D34BF"/>
    <w:rsid w:val="00326F90"/>
    <w:rsid w:val="00344A5F"/>
    <w:rsid w:val="005C4332"/>
    <w:rsid w:val="00621987"/>
    <w:rsid w:val="006853DE"/>
    <w:rsid w:val="0075628B"/>
    <w:rsid w:val="008C413D"/>
    <w:rsid w:val="00936D0F"/>
    <w:rsid w:val="00967894"/>
    <w:rsid w:val="00971C06"/>
    <w:rsid w:val="00A77C89"/>
    <w:rsid w:val="00AA1D8D"/>
    <w:rsid w:val="00B47730"/>
    <w:rsid w:val="00BD4B63"/>
    <w:rsid w:val="00C52B4E"/>
    <w:rsid w:val="00CB0664"/>
    <w:rsid w:val="00CE4A87"/>
    <w:rsid w:val="00D859D5"/>
    <w:rsid w:val="00DB4940"/>
    <w:rsid w:val="00E526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E541A"/>
  <w14:defaultImageDpi w14:val="300"/>
  <w15:docId w15:val="{F043B000-0F01-4212-8DE5-B46661D6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riajirankali@outlook.com</cp:lastModifiedBy>
  <cp:revision>17</cp:revision>
  <dcterms:created xsi:type="dcterms:W3CDTF">2013-12-23T23:15:00Z</dcterms:created>
  <dcterms:modified xsi:type="dcterms:W3CDTF">2026-10-15T16:46:00Z</dcterms:modified>
  <cp:category/>
</cp:coreProperties>
</file>